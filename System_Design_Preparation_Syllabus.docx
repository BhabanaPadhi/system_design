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Preparation Syllabus</w:t>
      </w:r>
    </w:p>
    <w:p>
      <w:pPr>
        <w:pStyle w:val="Heading1"/>
      </w:pPr>
      <w:r>
        <w:t>Foundations of System Design</w:t>
      </w:r>
    </w:p>
    <w:p>
      <w:pPr>
        <w:pStyle w:val="ListNumber"/>
      </w:pPr>
      <w:r>
        <w:t>What is System Design?</w:t>
      </w:r>
    </w:p>
    <w:p>
      <w:pPr>
        <w:pStyle w:val="ListBullet"/>
      </w:pPr>
      <w:r>
        <w:t>- High-level vs. Low-level design</w:t>
      </w:r>
    </w:p>
    <w:p>
      <w:pPr>
        <w:pStyle w:val="ListBullet"/>
      </w:pPr>
      <w:r>
        <w:t>- Functional vs. Non-functional requirements</w:t>
      </w:r>
    </w:p>
    <w:p>
      <w:pPr>
        <w:pStyle w:val="ListNumber"/>
      </w:pPr>
      <w:r>
        <w:t>How to Approach a System Design Interview</w:t>
      </w:r>
    </w:p>
    <w:p>
      <w:pPr>
        <w:pStyle w:val="ListBullet"/>
      </w:pPr>
      <w:r>
        <w:t>- Clarifying scope</w:t>
      </w:r>
    </w:p>
    <w:p>
      <w:pPr>
        <w:pStyle w:val="ListBullet"/>
      </w:pPr>
      <w:r>
        <w:t>- Requirement gathering</w:t>
      </w:r>
    </w:p>
    <w:p>
      <w:pPr>
        <w:pStyle w:val="ListBullet"/>
      </w:pPr>
      <w:r>
        <w:t>- Estimations &amp; constraints</w:t>
      </w:r>
    </w:p>
    <w:p>
      <w:pPr>
        <w:pStyle w:val="Heading1"/>
      </w:pPr>
      <w:r>
        <w:t>Scalability Concepts</w:t>
      </w:r>
    </w:p>
    <w:p>
      <w:pPr>
        <w:pStyle w:val="ListNumber"/>
      </w:pPr>
      <w:r>
        <w:t>Vertical vs. Horizontal Scaling</w:t>
      </w:r>
    </w:p>
    <w:p>
      <w:pPr>
        <w:pStyle w:val="ListNumber"/>
      </w:pPr>
      <w:r>
        <w:t>Load Balancing</w:t>
      </w:r>
    </w:p>
    <w:p>
      <w:pPr>
        <w:pStyle w:val="ListBullet"/>
      </w:pPr>
      <w:r>
        <w:t>- Round-robin, Least Connections, IP Hashing</w:t>
      </w:r>
    </w:p>
    <w:p>
      <w:pPr>
        <w:pStyle w:val="ListBullet"/>
      </w:pPr>
      <w:r>
        <w:t>- Global vs. Local Load Balancers</w:t>
      </w:r>
    </w:p>
    <w:p>
      <w:pPr>
        <w:pStyle w:val="ListNumber"/>
      </w:pPr>
      <w:r>
        <w:t>Caching</w:t>
      </w:r>
    </w:p>
    <w:p>
      <w:pPr>
        <w:pStyle w:val="ListBullet"/>
      </w:pPr>
      <w:r>
        <w:t>- Client-side, CDN, Reverse Proxy, Application-side, Database caching</w:t>
      </w:r>
    </w:p>
    <w:p>
      <w:pPr>
        <w:pStyle w:val="ListBullet"/>
      </w:pPr>
      <w:r>
        <w:t>- Cache Invalidation, LRU/LFU, Write-through/write-back</w:t>
      </w:r>
    </w:p>
    <w:p>
      <w:pPr>
        <w:pStyle w:val="ListNumber"/>
      </w:pPr>
      <w:r>
        <w:t>Database Design</w:t>
      </w:r>
    </w:p>
    <w:p>
      <w:pPr>
        <w:pStyle w:val="ListBullet"/>
      </w:pPr>
      <w:r>
        <w:t>- RDBMS vs NoSQL</w:t>
      </w:r>
    </w:p>
    <w:p>
      <w:pPr>
        <w:pStyle w:val="ListBullet"/>
      </w:pPr>
      <w:r>
        <w:t>- Sharding and Partitioning</w:t>
      </w:r>
    </w:p>
    <w:p>
      <w:pPr>
        <w:pStyle w:val="ListBullet"/>
      </w:pPr>
      <w:r>
        <w:t>- Indexing, Denormalization</w:t>
      </w:r>
    </w:p>
    <w:p>
      <w:pPr>
        <w:pStyle w:val="ListBullet"/>
      </w:pPr>
      <w:r>
        <w:t>- CAP theorem and PACELC theorem</w:t>
      </w:r>
    </w:p>
    <w:p>
      <w:pPr>
        <w:pStyle w:val="Heading1"/>
      </w:pPr>
      <w:r>
        <w:t>Distributed Systems</w:t>
      </w:r>
    </w:p>
    <w:p>
      <w:pPr>
        <w:pStyle w:val="ListNumber"/>
      </w:pPr>
      <w:r>
        <w:t>Basics of Distributed Systems</w:t>
      </w:r>
    </w:p>
    <w:p>
      <w:pPr>
        <w:pStyle w:val="ListBullet"/>
      </w:pPr>
      <w:r>
        <w:t>- Characteristics: Fault-tolerance, Availability, Consistency</w:t>
      </w:r>
    </w:p>
    <w:p>
      <w:pPr>
        <w:pStyle w:val="ListBullet"/>
      </w:pPr>
      <w:r>
        <w:t>- Coordination and Consensus (e.g., Leader Election, Paxos, Raft)</w:t>
      </w:r>
    </w:p>
    <w:p>
      <w:pPr>
        <w:pStyle w:val="ListNumber"/>
      </w:pPr>
      <w:r>
        <w:t>Microservices Architecture</w:t>
      </w:r>
    </w:p>
    <w:p>
      <w:pPr>
        <w:pStyle w:val="ListBullet"/>
      </w:pPr>
      <w:r>
        <w:t>- Benefits and Challenges</w:t>
      </w:r>
    </w:p>
    <w:p>
      <w:pPr>
        <w:pStyle w:val="ListBullet"/>
      </w:pPr>
      <w:r>
        <w:t>- API Gateway, Service Mesh, Inter-Service Communication</w:t>
      </w:r>
    </w:p>
    <w:p>
      <w:pPr>
        <w:pStyle w:val="ListNumber"/>
      </w:pPr>
      <w:r>
        <w:t>Data Consistency</w:t>
      </w:r>
    </w:p>
    <w:p>
      <w:pPr>
        <w:pStyle w:val="ListBullet"/>
      </w:pPr>
      <w:r>
        <w:t>- Strong vs Eventual Consistency</w:t>
      </w:r>
    </w:p>
    <w:p>
      <w:pPr>
        <w:pStyle w:val="ListBullet"/>
      </w:pPr>
      <w:r>
        <w:t>- Quorum, Vector Clocks, CRDTs</w:t>
      </w:r>
    </w:p>
    <w:p>
      <w:pPr>
        <w:pStyle w:val="ListNumber"/>
      </w:pPr>
      <w:r>
        <w:t>Messaging &amp; Queuing Systems</w:t>
      </w:r>
    </w:p>
    <w:p>
      <w:pPr>
        <w:pStyle w:val="ListBullet"/>
      </w:pPr>
      <w:r>
        <w:t>- Kafka, RabbitMQ, SQS</w:t>
      </w:r>
    </w:p>
    <w:p>
      <w:pPr>
        <w:pStyle w:val="ListBullet"/>
      </w:pPr>
      <w:r>
        <w:t>- At-least-once vs At-most-once vs Exactly-once delivery</w:t>
      </w:r>
    </w:p>
    <w:p>
      <w:pPr>
        <w:pStyle w:val="Heading1"/>
      </w:pPr>
      <w:r>
        <w:t>Performance &amp; Reliability</w:t>
      </w:r>
    </w:p>
    <w:p>
      <w:pPr>
        <w:pStyle w:val="ListNumber"/>
      </w:pPr>
      <w:r>
        <w:t>Rate Limiting &amp; Throttling</w:t>
      </w:r>
    </w:p>
    <w:p>
      <w:pPr>
        <w:pStyle w:val="ListNumber"/>
      </w:pPr>
      <w:r>
        <w:t>Circuit Breakers, Bulkheads, Retry Patterns</w:t>
      </w:r>
    </w:p>
    <w:p>
      <w:pPr>
        <w:pStyle w:val="ListNumber"/>
      </w:pPr>
      <w:r>
        <w:t>Monitoring &amp; Observability</w:t>
      </w:r>
    </w:p>
    <w:p>
      <w:pPr>
        <w:pStyle w:val="ListBullet"/>
      </w:pPr>
      <w:r>
        <w:t>- Logs, Metrics, Tracing (ELK, Prometheus, Grafana, OpenTelemetry)</w:t>
      </w:r>
    </w:p>
    <w:p>
      <w:pPr>
        <w:pStyle w:val="Heading1"/>
      </w:pPr>
      <w:r>
        <w:t>Networking &amp; APIs</w:t>
      </w:r>
    </w:p>
    <w:p>
      <w:pPr>
        <w:pStyle w:val="ListNumber"/>
      </w:pPr>
      <w:r>
        <w:t>DNS, HTTP, HTTPS, TLS, TCP/IP</w:t>
      </w:r>
    </w:p>
    <w:p>
      <w:pPr>
        <w:pStyle w:val="ListNumber"/>
      </w:pPr>
      <w:r>
        <w:t>REST vs gRPC vs WebSockets</w:t>
      </w:r>
    </w:p>
    <w:p>
      <w:pPr>
        <w:pStyle w:val="ListNumber"/>
      </w:pPr>
      <w:r>
        <w:t>API Rate Limiting, Pagination, Idempotency</w:t>
      </w:r>
    </w:p>
    <w:p>
      <w:pPr>
        <w:pStyle w:val="Heading1"/>
      </w:pPr>
      <w:r>
        <w:t>Key Infrastructure Components</w:t>
      </w:r>
    </w:p>
    <w:p>
      <w:pPr>
        <w:pStyle w:val="ListNumber"/>
      </w:pPr>
      <w:r>
        <w:t>Content Delivery Network (CDN)</w:t>
      </w:r>
    </w:p>
    <w:p>
      <w:pPr>
        <w:pStyle w:val="ListNumber"/>
      </w:pPr>
      <w:r>
        <w:t>Reverse Proxies (Nginx, HAProxy)</w:t>
      </w:r>
    </w:p>
    <w:p>
      <w:pPr>
        <w:pStyle w:val="ListNumber"/>
      </w:pPr>
      <w:r>
        <w:t>Object Storage (S3, Blob Storage)</w:t>
      </w:r>
    </w:p>
    <w:p>
      <w:pPr>
        <w:pStyle w:val="Heading1"/>
      </w:pPr>
      <w:r>
        <w:t>Storage &amp; File Systems</w:t>
      </w:r>
    </w:p>
    <w:p>
      <w:pPr>
        <w:pStyle w:val="ListNumber"/>
      </w:pPr>
      <w:r>
        <w:t>Blob/File Storage vs Block Storage</w:t>
      </w:r>
    </w:p>
    <w:p>
      <w:pPr>
        <w:pStyle w:val="ListNumber"/>
      </w:pPr>
      <w:r>
        <w:t>Data Lakes, Warehouses</w:t>
      </w:r>
    </w:p>
    <w:p>
      <w:pPr>
        <w:pStyle w:val="ListNumber"/>
      </w:pPr>
      <w:r>
        <w:t>Cold vs Hot Storage</w:t>
      </w:r>
    </w:p>
    <w:p>
      <w:pPr>
        <w:pStyle w:val="Heading1"/>
      </w:pPr>
      <w:r>
        <w:t>Security in System Design</w:t>
      </w:r>
    </w:p>
    <w:p>
      <w:pPr>
        <w:pStyle w:val="ListNumber"/>
      </w:pPr>
      <w:r>
        <w:t>Authentication vs Authorization</w:t>
      </w:r>
    </w:p>
    <w:p>
      <w:pPr>
        <w:pStyle w:val="ListBullet"/>
      </w:pPr>
      <w:r>
        <w:t>- OAuth, JWT, SSO, API Keys</w:t>
      </w:r>
    </w:p>
    <w:p>
      <w:pPr>
        <w:pStyle w:val="ListNumber"/>
      </w:pPr>
      <w:r>
        <w:t>Data Encryption</w:t>
      </w:r>
    </w:p>
    <w:p>
      <w:pPr>
        <w:pStyle w:val="ListBullet"/>
      </w:pPr>
      <w:r>
        <w:t>- In transit and at rest</w:t>
      </w:r>
    </w:p>
    <w:p>
      <w:pPr>
        <w:pStyle w:val="ListNumber"/>
      </w:pPr>
      <w:r>
        <w:t>DDoS Protection, Rate Limiting, WAFs</w:t>
      </w:r>
    </w:p>
    <w:p>
      <w:pPr>
        <w:pStyle w:val="Heading1"/>
      </w:pPr>
      <w:r>
        <w:t>Scalable System Examples</w:t>
      </w:r>
    </w:p>
    <w:p>
      <w:pPr>
        <w:pStyle w:val="ListNumber"/>
      </w:pPr>
      <w:r>
        <w:t>Design YouTube / Netflix (Video Streaming)</w:t>
      </w:r>
    </w:p>
    <w:p>
      <w:pPr>
        <w:pStyle w:val="ListNumber"/>
      </w:pPr>
      <w:r>
        <w:t>Design WhatsApp / Messenger (Chat Systems)</w:t>
      </w:r>
    </w:p>
    <w:p>
      <w:pPr>
        <w:pStyle w:val="ListNumber"/>
      </w:pPr>
      <w:r>
        <w:t>Design Twitter / Instagram Feed (Timeline Systems)</w:t>
      </w:r>
    </w:p>
    <w:p>
      <w:pPr>
        <w:pStyle w:val="ListNumber"/>
      </w:pPr>
      <w:r>
        <w:t>Design Uber (Real-time Geolocation &amp; Matching)</w:t>
      </w:r>
    </w:p>
    <w:p>
      <w:pPr>
        <w:pStyle w:val="ListNumber"/>
      </w:pPr>
      <w:r>
        <w:t>Design Dropbox / Google Drive (File Storage &amp; Sync)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